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F086" w14:textId="77777777" w:rsidR="005D172F" w:rsidRPr="00A4779A" w:rsidRDefault="00000000" w:rsidP="00A4779A">
      <w:pPr>
        <w:pStyle w:val="Heading1"/>
        <w:spacing w:line="240" w:lineRule="auto"/>
        <w:rPr>
          <w:rFonts w:cstheme="majorHAnsi"/>
          <w:color w:val="auto"/>
        </w:rPr>
      </w:pPr>
      <w:r w:rsidRPr="00A4779A">
        <w:rPr>
          <w:rFonts w:cstheme="majorHAnsi"/>
          <w:color w:val="auto"/>
        </w:rPr>
        <w:t>Hyper-V Day 1 – Template VM Preparation</w:t>
      </w:r>
    </w:p>
    <w:p w14:paraId="314E4303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Objective</w:t>
      </w:r>
    </w:p>
    <w:p w14:paraId="226D8729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Prepare standardized Hyper-V virtual machine templates to enable rapid, repeatable deployment of Windows systems for Ontario Skills IT competition scenarios.</w:t>
      </w:r>
    </w:p>
    <w:p w14:paraId="5EE6E4CB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Environment</w:t>
      </w:r>
    </w:p>
    <w:p w14:paraId="5AE422BA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- Host OS: Windows 10/11 Pro with Hyper-V enabled</w:t>
      </w:r>
      <w:r w:rsidRPr="00A4779A">
        <w:rPr>
          <w:rFonts w:asciiTheme="majorHAnsi" w:hAnsiTheme="majorHAnsi" w:cstheme="majorHAnsi"/>
          <w:sz w:val="28"/>
          <w:szCs w:val="28"/>
        </w:rPr>
        <w:br/>
        <w:t>- Virtualization Platform: Hyper-V</w:t>
      </w:r>
      <w:r w:rsidRPr="00A4779A">
        <w:rPr>
          <w:rFonts w:asciiTheme="majorHAnsi" w:hAnsiTheme="majorHAnsi" w:cstheme="majorHAnsi"/>
          <w:sz w:val="28"/>
          <w:szCs w:val="28"/>
        </w:rPr>
        <w:br/>
        <w:t>- VM Generation: Generation 2</w:t>
      </w:r>
      <w:r w:rsidRPr="00A4779A">
        <w:rPr>
          <w:rFonts w:asciiTheme="majorHAnsi" w:hAnsiTheme="majorHAnsi" w:cstheme="majorHAnsi"/>
          <w:sz w:val="28"/>
          <w:szCs w:val="28"/>
        </w:rPr>
        <w:br/>
        <w:t>- Network Type: Private virtual switch</w:t>
      </w:r>
    </w:p>
    <w:p w14:paraId="7D151162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Template Inventory</w:t>
      </w:r>
    </w:p>
    <w:p w14:paraId="2C48D84F" w14:textId="1329544E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Windows 11 (Pro / Enterprise) – 2 vCPU, 4 GB RAM, 64 GB disk</w:t>
      </w:r>
      <w:r w:rsidRPr="00A4779A">
        <w:rPr>
          <w:rFonts w:asciiTheme="majorHAnsi" w:hAnsiTheme="majorHAnsi" w:cstheme="majorHAnsi"/>
          <w:sz w:val="28"/>
          <w:szCs w:val="28"/>
        </w:rPr>
        <w:br/>
        <w:t>Windows Server 2019 (Standard / Datacenter) – 2 vCPU, 4 GB RAM, 100 GB disk</w:t>
      </w:r>
      <w:r w:rsidRPr="00A4779A">
        <w:rPr>
          <w:rFonts w:asciiTheme="majorHAnsi" w:hAnsiTheme="majorHAnsi" w:cstheme="majorHAnsi"/>
          <w:sz w:val="28"/>
          <w:szCs w:val="28"/>
        </w:rPr>
        <w:br/>
        <w:t>Windows Server 2022 (Standard / Datacenter) – 2 vCPU, 8 GB RAM, 127 GB disk</w:t>
      </w:r>
    </w:p>
    <w:p w14:paraId="019F2459" w14:textId="77777777" w:rsidR="005D172F" w:rsidRPr="00A4779A" w:rsidRDefault="00000000" w:rsidP="00A4779A">
      <w:pPr>
        <w:pStyle w:val="Heading2"/>
        <w:spacing w:line="240" w:lineRule="auto"/>
        <w:rPr>
          <w:rFonts w:cstheme="majorHAnsi"/>
          <w:color w:val="auto"/>
          <w:sz w:val="28"/>
          <w:szCs w:val="28"/>
        </w:rPr>
      </w:pPr>
      <w:r w:rsidRPr="00A4779A">
        <w:rPr>
          <w:rFonts w:cstheme="majorHAnsi"/>
          <w:color w:val="auto"/>
          <w:sz w:val="28"/>
          <w:szCs w:val="28"/>
        </w:rPr>
        <w:t>Evidence Screenshots</w:t>
      </w:r>
    </w:p>
    <w:p w14:paraId="51420F0C" w14:textId="77777777" w:rsidR="005D172F" w:rsidRPr="00A4779A" w:rsidRDefault="00000000" w:rsidP="00A4779A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Insert the following screenshots in order:</w:t>
      </w:r>
    </w:p>
    <w:p w14:paraId="6E481959" w14:textId="77777777" w:rsidR="005D172F" w:rsidRDefault="00000000" w:rsidP="00A4779A">
      <w:pPr>
        <w:pStyle w:val="ListBullet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Screenshot 1: Hyper-V Manager showing template virtual machines</w:t>
      </w:r>
    </w:p>
    <w:p w14:paraId="4F784DF9" w14:textId="22106319" w:rsidR="00A4779A" w:rsidRPr="00A4779A" w:rsidRDefault="00A4779A" w:rsidP="00A4779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93C4662" wp14:editId="5A23DEBE">
            <wp:extent cx="4655820" cy="2764393"/>
            <wp:effectExtent l="0" t="0" r="0" b="0"/>
            <wp:docPr id="190637310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3106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202" cy="276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5667" w14:textId="77777777" w:rsidR="005D172F" w:rsidRDefault="00000000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lastRenderedPageBreak/>
        <w:t>Screenshot 2: Virtual Switch Manager showing private virtual switch configuration</w:t>
      </w:r>
    </w:p>
    <w:p w14:paraId="468512F6" w14:textId="16013515" w:rsidR="00A4779A" w:rsidRDefault="00A4779A" w:rsidP="00A4779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CA95094" wp14:editId="2F0E7CC5">
            <wp:extent cx="4249858" cy="4046220"/>
            <wp:effectExtent l="0" t="0" r="0" b="0"/>
            <wp:docPr id="21048031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0319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906" cy="407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F9E4" w14:textId="77777777" w:rsidR="00A4779A" w:rsidRPr="00A4779A" w:rsidRDefault="00A4779A" w:rsidP="00A4779A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sz w:val="28"/>
          <w:szCs w:val="28"/>
        </w:rPr>
      </w:pPr>
    </w:p>
    <w:p w14:paraId="515C9CFC" w14:textId="77777777" w:rsidR="005D172F" w:rsidRDefault="00000000">
      <w:pPr>
        <w:pStyle w:val="ListBullet"/>
        <w:rPr>
          <w:rFonts w:asciiTheme="majorHAnsi" w:hAnsiTheme="majorHAnsi" w:cstheme="majorHAnsi"/>
          <w:sz w:val="28"/>
          <w:szCs w:val="28"/>
        </w:rPr>
      </w:pPr>
      <w:r w:rsidRPr="00A4779A">
        <w:rPr>
          <w:rFonts w:asciiTheme="majorHAnsi" w:hAnsiTheme="majorHAnsi" w:cstheme="majorHAnsi"/>
          <w:sz w:val="28"/>
          <w:szCs w:val="28"/>
        </w:rPr>
        <w:t>Screenshot 3 (Optional): VM settings showing CPU, RAM, and Generation</w:t>
      </w:r>
    </w:p>
    <w:p w14:paraId="2EDF1A6B" w14:textId="5C6B6D3E" w:rsidR="00A4779A" w:rsidRDefault="00A4779A" w:rsidP="00A4779A">
      <w:pPr>
        <w:pStyle w:val="ListBullet"/>
      </w:pPr>
      <w:r>
        <w:rPr>
          <w:noProof/>
        </w:rPr>
        <w:drawing>
          <wp:inline distT="0" distB="0" distL="0" distR="0" wp14:anchorId="5E02DCD7" wp14:editId="66D4DE01">
            <wp:extent cx="4495800" cy="2866072"/>
            <wp:effectExtent l="0" t="0" r="0" b="0"/>
            <wp:docPr id="107986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57" cy="2875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EF171" w14:textId="11C25BA3" w:rsidR="00D525BC" w:rsidRDefault="00D525BC" w:rsidP="00D525BC">
      <w:pPr>
        <w:pStyle w:val="ListBullet"/>
        <w:numPr>
          <w:ilvl w:val="0"/>
          <w:numId w:val="0"/>
        </w:numPr>
      </w:pPr>
      <w:r w:rsidRPr="00D525BC">
        <w:lastRenderedPageBreak/>
        <w:drawing>
          <wp:inline distT="0" distB="0" distL="0" distR="0" wp14:anchorId="684244AB" wp14:editId="08CF45AD">
            <wp:extent cx="5486400" cy="5219065"/>
            <wp:effectExtent l="0" t="0" r="0" b="635"/>
            <wp:docPr id="126787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7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D866" w14:textId="4DFC111C" w:rsidR="00D525BC" w:rsidRDefault="00D525BC" w:rsidP="00D525BC">
      <w:pPr>
        <w:pStyle w:val="ListBullet"/>
        <w:numPr>
          <w:ilvl w:val="0"/>
          <w:numId w:val="0"/>
        </w:numPr>
      </w:pPr>
      <w:r w:rsidRPr="00D525BC">
        <w:lastRenderedPageBreak/>
        <w:drawing>
          <wp:inline distT="0" distB="0" distL="0" distR="0" wp14:anchorId="5A294380" wp14:editId="24A3D172">
            <wp:extent cx="5486400" cy="5160645"/>
            <wp:effectExtent l="0" t="0" r="0" b="1905"/>
            <wp:docPr id="85399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99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8076" w14:textId="77777777" w:rsidR="00D525BC" w:rsidRDefault="00D525BC" w:rsidP="00D525BC">
      <w:pPr>
        <w:pStyle w:val="ListBullet"/>
        <w:numPr>
          <w:ilvl w:val="0"/>
          <w:numId w:val="0"/>
        </w:numPr>
      </w:pPr>
    </w:p>
    <w:p w14:paraId="6E28C8C2" w14:textId="1650D87F" w:rsidR="00D525BC" w:rsidRDefault="00D525BC" w:rsidP="00D525BC">
      <w:pPr>
        <w:pStyle w:val="ListBullet"/>
        <w:numPr>
          <w:ilvl w:val="0"/>
          <w:numId w:val="0"/>
        </w:numPr>
      </w:pPr>
      <w:r w:rsidRPr="00D525BC">
        <w:lastRenderedPageBreak/>
        <w:drawing>
          <wp:inline distT="0" distB="0" distL="0" distR="0" wp14:anchorId="368E2BF8" wp14:editId="65E060E5">
            <wp:extent cx="5486400" cy="5137150"/>
            <wp:effectExtent l="0" t="0" r="0" b="6350"/>
            <wp:docPr id="118476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65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3AC2" w14:textId="77777777" w:rsidR="00A4779A" w:rsidRDefault="00A4779A" w:rsidP="00A4779A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68FF5B24" w14:textId="7C9B5894" w:rsidR="005D172F" w:rsidRPr="00A4779A" w:rsidRDefault="00D525BC">
      <w:pPr>
        <w:rPr>
          <w:rFonts w:asciiTheme="majorHAnsi" w:hAnsiTheme="majorHAnsi" w:cstheme="majorHAnsi"/>
          <w:sz w:val="24"/>
          <w:szCs w:val="24"/>
        </w:rPr>
      </w:pPr>
      <w:r w:rsidRPr="00D525BC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6EA21854" wp14:editId="3524D233">
            <wp:extent cx="5486400" cy="5238115"/>
            <wp:effectExtent l="0" t="0" r="0" b="635"/>
            <wp:docPr id="43795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5BC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596968AF" wp14:editId="3C19534F">
            <wp:extent cx="5486400" cy="5212080"/>
            <wp:effectExtent l="0" t="0" r="0" b="7620"/>
            <wp:docPr id="4260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63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72F" w:rsidRPr="00A477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4A6F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01263">
    <w:abstractNumId w:val="8"/>
  </w:num>
  <w:num w:numId="2" w16cid:durableId="1090002508">
    <w:abstractNumId w:val="6"/>
  </w:num>
  <w:num w:numId="3" w16cid:durableId="1506943616">
    <w:abstractNumId w:val="5"/>
  </w:num>
  <w:num w:numId="4" w16cid:durableId="2057964533">
    <w:abstractNumId w:val="4"/>
  </w:num>
  <w:num w:numId="5" w16cid:durableId="1454133037">
    <w:abstractNumId w:val="7"/>
  </w:num>
  <w:num w:numId="6" w16cid:durableId="2089577438">
    <w:abstractNumId w:val="3"/>
  </w:num>
  <w:num w:numId="7" w16cid:durableId="975573174">
    <w:abstractNumId w:val="2"/>
  </w:num>
  <w:num w:numId="8" w16cid:durableId="40593267">
    <w:abstractNumId w:val="1"/>
  </w:num>
  <w:num w:numId="9" w16cid:durableId="19513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BAE"/>
    <w:rsid w:val="0015074B"/>
    <w:rsid w:val="0029639D"/>
    <w:rsid w:val="00326F90"/>
    <w:rsid w:val="005D172F"/>
    <w:rsid w:val="00A4779A"/>
    <w:rsid w:val="00AA1D8D"/>
    <w:rsid w:val="00B47730"/>
    <w:rsid w:val="00CB0664"/>
    <w:rsid w:val="00D525BC"/>
    <w:rsid w:val="00E27279"/>
    <w:rsid w:val="00E50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D6FF9"/>
  <w14:defaultImageDpi w14:val="300"/>
  <w15:docId w15:val="{7FBC7548-2BCA-4A96-954A-8C584E76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47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126</Words>
  <Characters>778</Characters>
  <Application>Microsoft Office Word</Application>
  <DocSecurity>0</DocSecurity>
  <Lines>32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Sana Rehman</cp:lastModifiedBy>
  <cp:revision>3</cp:revision>
  <dcterms:created xsi:type="dcterms:W3CDTF">2025-12-17T02:52:00Z</dcterms:created>
  <dcterms:modified xsi:type="dcterms:W3CDTF">2026-01-02T00:40:00Z</dcterms:modified>
  <cp:category/>
</cp:coreProperties>
</file>